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Заявление о приёме на работу</w:t>
      </w:r>
    </w:p>
    <w:p>
      <w:r>
        <w:t>В отдел кадров ООО «Тестовая компания»</w:t>
      </w:r>
    </w:p>
    <w:p>
      <w:r>
        <w:t>от Иванова Ивана Ивановича</w:t>
      </w:r>
    </w:p>
    <w:p/>
    <w:p>
      <w:pPr>
        <w:pStyle w:val="Heading1"/>
      </w:pPr>
      <w:r>
        <w:t>Личные данные</w:t>
      </w:r>
    </w:p>
    <w:p>
      <w:r>
        <w:t>Фамилия, имя, отчество: Иванов Иван Иванович</w:t>
      </w:r>
    </w:p>
    <w:p>
      <w:r>
        <w:t>Дата рождения: 15.03.1985 г.р.</w:t>
      </w:r>
    </w:p>
    <w:p>
      <w:r>
        <w:t>Паспорт 4507 123456 выдан ОВД района 12.05.2010</w:t>
      </w:r>
    </w:p>
    <w:p>
      <w:r>
        <w:t>СНИЛС: 112-233-445 95</w:t>
      </w:r>
    </w:p>
    <w:p>
      <w:r>
        <w:t>ИНН налогоплательщика: 500100732259</w:t>
      </w:r>
    </w:p>
    <w:p>
      <w:r>
        <w:t>Адрес регистрации: г. Москва, ул. Пушкина, д. 10, кв. 5</w:t>
      </w:r>
    </w:p>
    <w:p/>
    <w:p>
      <w:pPr>
        <w:pStyle w:val="Heading1"/>
      </w:pPr>
      <w:r>
        <w:t>Контактная информация</w:t>
      </w:r>
    </w:p>
    <w:p>
      <w:r>
        <w:t>Телефон мобильный: +7 (999) 123-45-67</w:t>
      </w:r>
    </w:p>
    <w:p>
      <w:r>
        <w:t>Email: ivan.ivanov@example.com</w:t>
      </w:r>
    </w:p>
    <w:p/>
    <w:p>
      <w:pPr>
        <w:pStyle w:val="Heading1"/>
      </w:pPr>
      <w:r>
        <w:t>Платёжные реквизиты</w:t>
      </w:r>
    </w:p>
    <w:p>
      <w:r>
        <w:t>Номер карты для перечисления заработной платы: 4111 1111 1111 1111</w:t>
      </w:r>
    </w:p>
    <w:p>
      <w:r>
        <w:t>Полис ОМС: 1234 5678 9012 3456</w:t>
      </w:r>
    </w:p>
    <w:p>
      <w:r>
        <w:t>Водительское удостоверение: 50 12 345678</w:t>
      </w:r>
    </w:p>
    <w:p/>
    <w:p>
      <w:r>
        <w:t>Подпись: __________________ / И.И. Иванов /</w:t>
      </w:r>
    </w:p>
    <w:p>
      <w:r>
        <w:t>Дата: 01.10.2026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